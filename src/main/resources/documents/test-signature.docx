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Adobe Sign Integration Test Document</w:t>
      </w:r>
    </w:p>
    <w:p>
      <w:r>
        <w:t>Generated on 2025-12-24</w:t>
      </w:r>
    </w:p>
    <w:p>
      <w:r>
        <w:rPr>
          <w:b/>
        </w:rPr>
        <w:t xml:space="preserve">This document validates the Acrobat Sign for Government integration. </w:t>
      </w:r>
      <w:r>
        <w:t>Each signer listed later must apply a digital signature on their dedicated page.</w:t>
      </w:r>
    </w:p>
    <w:p>
      <w:pPr>
        <w:pStyle w:val="ListBullet"/>
      </w:pPr>
      <w:r>
        <w:t>Instructions:</w:t>
      </w:r>
    </w:p>
    <w:p>
      <w:pPr>
        <w:pStyle w:val="ListBullet2"/>
      </w:pPr>
      <w:r>
        <w:t>Route this agreement to each stakeholder in the listed order.</w:t>
      </w:r>
    </w:p>
    <w:p>
      <w:pPr>
        <w:pStyle w:val="ListBullet2"/>
      </w:pPr>
      <w:r>
        <w:t>Require a digital signature on the signature page.</w:t>
      </w:r>
    </w:p>
    <w:p>
      <w:pPr>
        <w:pStyle w:val="ListBullet2"/>
      </w:pPr>
      <w:r>
        <w:t>Archive the countersigned PDF for audit purposes.</w:t>
      </w:r>
    </w:p>
    <w:p>
      <w:r>
        <w:br w:type="page"/>
      </w:r>
    </w:p>
    <w:p>
      <w:pPr>
        <w:pStyle w:val="Heading1"/>
      </w:pPr>
      <w:r>
        <w:t>Signature Page</w:t>
      </w:r>
    </w:p>
    <w:p>
      <w:r>
        <w:t>The following signatures must be completed using certificate-based digital signatures:</w:t>
      </w:r>
    </w:p>
    <w:p>
      <w:r>
        <w:t>Signer 1: ruleitang@yahoo.com</w:t>
      </w:r>
    </w:p>
    <w:p>
      <w:r>
        <w:t>Name: ________________________________</w:t>
      </w:r>
    </w:p>
    <w:p>
      <w:r>
        <w:t>Title: _______________________________</w:t>
      </w:r>
    </w:p>
    <w:p>
      <w:r>
        <w:t>Date: ________________</w:t>
      </w:r>
    </w:p>
    <w:p>
      <w:r>
        <w:t>Digital Signature:</w:t>
      </w:r>
    </w:p>
    <w:p>
      <w:r>
        <w:br/>
      </w:r>
    </w:p>
    <w:p>
      <w:r>
        <w:t>Signer 2: ruleitang@gmail.com</w:t>
      </w:r>
    </w:p>
    <w:p>
      <w:r>
        <w:t>Name: ________________________________</w:t>
      </w:r>
    </w:p>
    <w:p>
      <w:r>
        <w:t>Title: _______________________________</w:t>
      </w:r>
    </w:p>
    <w:p>
      <w:r>
        <w:t>Date: ________________</w:t>
      </w:r>
    </w:p>
    <w:p>
      <w:r>
        <w:t>Digital Signature:</w:t>
      </w:r>
    </w:p>
    <w:p>
      <w:r>
        <w:br/>
      </w:r>
    </w:p>
    <w:p>
      <w:r>
        <w:t>Signer 3: jun.tang@associates.cbp.dhs.gov</w:t>
      </w:r>
    </w:p>
    <w:p>
      <w:r>
        <w:t>Name: ________________________________</w:t>
      </w:r>
    </w:p>
    <w:p>
      <w:r>
        <w:t>Title: _______________________________</w:t>
      </w:r>
    </w:p>
    <w:p>
      <w:r>
        <w:t>Date: ________________</w:t>
      </w:r>
    </w:p>
    <w:p>
      <w:r>
        <w:t>Digital Signature: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